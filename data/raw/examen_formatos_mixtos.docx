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1- Completa la frase:</w:t>
      </w:r>
    </w:p>
    <w:p>
      <w:r>
        <w:rPr>
          <w:b/>
        </w:rPr>
        <w:t xml:space="preserve">A) El agua es un </w:t>
      </w:r>
    </w:p>
    <w:p>
      <w:r>
        <w:t>A) líquido</w:t>
      </w:r>
    </w:p>
    <w:p>
      <w:r>
        <w:t>A . sólido</w:t>
      </w:r>
    </w:p>
    <w:p>
      <w:r>
        <w:t>A_ gas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