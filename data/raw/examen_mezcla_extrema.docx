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1 . Señala la correcta:</w:t>
      </w:r>
    </w:p>
    <w:p>
      <w:r>
        <w:t>A ) Opción incorrecta</w:t>
      </w:r>
    </w:p>
    <w:p>
      <w:r>
        <w:rPr>
          <w:b/>
          <w:highlight w:val="yellow"/>
        </w:rPr>
        <w:t>A- Opción correcta</w:t>
      </w:r>
    </w:p>
    <w:p>
      <w:r>
        <w:t>A_ Otra incorrecta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