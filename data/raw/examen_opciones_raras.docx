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1: ¿Qué órgano bombea la sangre?</w:t>
      </w:r>
    </w:p>
    <w:p>
      <w:r>
        <w:t>a) Pulmones</w:t>
      </w:r>
    </w:p>
    <w:p>
      <w:r>
        <w:t>a- Corazón</w:t>
      </w:r>
    </w:p>
    <w:p>
      <w:r>
        <w:t>a_ Estómago</w:t>
      </w:r>
    </w:p>
    <w:p>
      <w:r>
        <w:t>A . Hígado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