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1_ ¿Qué animales son mamíferos?</w:t>
      </w:r>
    </w:p>
    <w:p>
      <w:r>
        <w:rPr>
          <w:b/>
        </w:rPr>
        <w:t>A) Perro</w:t>
      </w:r>
    </w:p>
    <w:p>
      <w:r>
        <w:rPr>
          <w:color w:val="0000FF"/>
        </w:rPr>
        <w:t>B) Gato</w:t>
      </w:r>
    </w:p>
    <w:p>
      <w:r>
        <w:t>C) Tortuga</w:t>
      </w:r>
    </w:p>
    <w:p>
      <w:r>
        <w:t>D) Serpiente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