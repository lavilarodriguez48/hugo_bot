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 Selecciona todas las opciones correctas:</w:t>
      </w:r>
    </w:p>
    <w:p>
      <w:r>
        <w:rPr>
          <w:b/>
          <w:highlight w:val="yellow"/>
        </w:rPr>
        <w:t>✔ A) Tienen glándulas mamarias</w:t>
      </w:r>
    </w:p>
    <w:p>
      <w:r>
        <w:t>✔ B) Son de sangre caliente</w:t>
      </w:r>
    </w:p>
    <w:p>
      <w:r>
        <w:t>C) Ponen huevos</w:t>
      </w:r>
    </w:p>
    <w:p>
      <w:r>
        <w:t>D) No respiran oxígeno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