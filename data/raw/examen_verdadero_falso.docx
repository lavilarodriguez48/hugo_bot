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1 ) Verdadero o falso: La Tierra gira alrededor del Sol.</w:t>
      </w:r>
    </w:p>
    <w:p>
      <w:r>
        <w:t>A . Verdadero</w:t>
      </w:r>
    </w:p>
    <w:p>
      <w:r>
        <w:rPr>
          <w:b/>
        </w:rPr>
        <w:t>B . Falso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