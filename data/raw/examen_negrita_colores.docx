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¿Qué es la fotosíntesis?</w:t>
      </w:r>
    </w:p>
    <w:p>
      <w:r>
        <w:t>A) Proceso por el cual las plantas respiran</w:t>
      </w:r>
    </w:p>
    <w:p>
      <w:r>
        <w:rPr>
          <w:b/>
          <w:color w:val="008000"/>
        </w:rPr>
        <w:t>B) Proceso por el cual las plantas producen alimento</w:t>
      </w:r>
    </w:p>
    <w:p>
      <w:r>
        <w:t>C) Movimiento de nutrientes en el suelo</w:t>
      </w:r>
    </w:p>
    <w:p>
      <w:r>
        <w:t>D) Ninguna de las anteriores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